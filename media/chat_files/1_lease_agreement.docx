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**Residential Lease Agreement**</w:t>
      </w:r>
    </w:p>
    <w:p>
      <w:r>
        <w:t>This Lease Agreement (the "Agreement") is made and entered into this 17th day of June, 2025, by and between njd ("Landlord"), residing at jdsj, and njs ("Tenant"), residing at jsnjsjndsj.</w:t>
      </w:r>
    </w:p>
    <w:p>
      <w:r>
        <w:t>**1. Property:**</w:t>
      </w:r>
    </w:p>
    <w:p>
      <w:r>
        <w:t>The Landlord hereby leases to the Tenant, and the Tenant hereby leases from the Landlord, the premises located at nfdnd (the "Property").</w:t>
      </w:r>
    </w:p>
    <w:p>
      <w:r>
        <w:t>**2. Lease Term:**</w:t>
      </w:r>
    </w:p>
    <w:p>
      <w:r>
        <w:t>The term of this Lease shall commence on the 18th day of June, 2025, and shall continue until the 18th day of December, 2025 (the "Lease Term").  This is a six-month lease.</w:t>
      </w:r>
    </w:p>
    <w:p>
      <w:r>
        <w:t>**3. Rent:**</w:t>
      </w:r>
    </w:p>
    <w:p>
      <w:r>
        <w:t>The Tenant shall pay to the Landlord monthly rent in the amount of One Thousand Dollars ($1000.00), payable in advance on the 1st day of each month during the Lease Term. Rent is to be paid to the Landlord at [Specify Payment Method and Address - e.g., via check mailed to jdsj, or via online transfer to [account details]].</w:t>
      </w:r>
    </w:p>
    <w:p>
      <w:r>
        <w:t>**4. Security Deposit:**</w:t>
      </w:r>
    </w:p>
    <w:p>
      <w:r>
        <w:t>The Tenant shall pay to the Landlord a security deposit in the amount of One Hundred Eleven Dollars ($111.00) upon execution of this Agreement.  This deposit shall be held by the Landlord as security for the performance of the Tenant's obligations under this Agreement, including but not limited to damage to the Property beyond normal wear and tear, and unpaid rent.  The security deposit, less any deductions for damages or unpaid rent, shall be returned to the Tenant within [Number] days of the termination of this Lease, provided the Tenant has fulfilled all obligations under this Agreement.</w:t>
      </w:r>
    </w:p>
    <w:p>
      <w:r>
        <w:t>**5. Late Rent:**</w:t>
      </w:r>
    </w:p>
    <w:p>
      <w:r>
        <w:t>Rent received more than eleven (11) days after the due date shall be considered late. A late fee of One Thousand Dollars ($1000.00) shall be added to the rent for each month in which rent is paid late.</w:t>
      </w:r>
    </w:p>
    <w:p>
      <w:r>
        <w:t>**6. Utilities:**</w:t>
      </w:r>
    </w:p>
    <w:p>
      <w:r>
        <w:t>[Specify which utilities are included in the rent and which are the responsibility of the Tenant.  For example:  "Tenant shall be responsible for all utilities including but not limited to electricity, gas, water, and internet."]</w:t>
      </w:r>
    </w:p>
    <w:p>
      <w:r>
        <w:t>**7. Condition of Property:**</w:t>
      </w:r>
    </w:p>
    <w:p>
      <w:r>
        <w:t>The Tenant acknowledges that they have inspected the Property and accepts it in its present condition, except as otherwise noted in writing and agreed upon by both parties.</w:t>
      </w:r>
    </w:p>
    <w:p>
      <w:r>
        <w:t>**8. Repairs and Maintenance:**</w:t>
      </w:r>
    </w:p>
    <w:p>
      <w:r>
        <w:t>The Landlord shall be responsible for repairs to the structure of the Property and major systems (e.g., plumbing, heating).  The Tenant shall be responsible for maintaining the cleanliness of the Property and reporting any necessary repairs promptly to the Landlord.</w:t>
      </w:r>
    </w:p>
    <w:p>
      <w:r>
        <w:t>**9. Default:**</w:t>
      </w:r>
    </w:p>
    <w:p>
      <w:r>
        <w:t>Failure of the Tenant to pay rent or otherwise comply with the terms of this Agreement shall constitute a default.  In the event of a default, the Landlord shall have the right to pursue all legal remedies available, including eviction.</w:t>
      </w:r>
    </w:p>
    <w:p>
      <w:r>
        <w:t>**10. Notice:**</w:t>
      </w:r>
    </w:p>
    <w:p>
      <w:r>
        <w:t>Any notices required or permitted under this Agreement shall be in writing and shall be deemed properly served upon delivery to the addresses set forth above.</w:t>
      </w:r>
    </w:p>
    <w:p>
      <w:r>
        <w:t>**11. Governing Law:**</w:t>
      </w:r>
    </w:p>
    <w:p>
      <w:r>
        <w:t>This Agreement shall be governed by and construed in accordance with the laws of [State/Jurisdiction].</w:t>
      </w:r>
    </w:p>
    <w:p>
      <w:r>
        <w:t>**12. Entire Agreement:**</w:t>
      </w:r>
    </w:p>
    <w:p>
      <w:r>
        <w:t>This Agreement constitutes the entire agreement between the parties with respect to the subject matter hereof and supersedes all prior or contemporaneous communications and proposals, whether oral or written.</w:t>
      </w:r>
    </w:p>
    <w:p>
      <w:r>
        <w:t>**Additional Terms:** [Insert any additional terms here.  Be specific and clear.]</w:t>
      </w:r>
    </w:p>
    <w:p>
      <w:r>
        <w:t>**IN WITNESS WHEREOF,** the parties have executed this Agreement as of the date first written above.</w:t>
      </w:r>
    </w:p>
    <w:p>
      <w:r>
        <w:t>_________________________                     _________________________</w:t>
      </w:r>
    </w:p>
    <w:p>
      <w:r>
        <w:t>Landlord (njd)                               Tenant (njs)</w:t>
      </w:r>
    </w:p>
    <w:p>
      <w:r>
        <w:t>**Important Note:** This is a sample lease agreement and may not be suitable for all situations.  It is strongly recommended that you consult with an attorney to ensure that your lease agreement complies with all applicable laws and protects your interests.  This agreement lacks crucial details and should not be used in a real-world scenario without significant modifications.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