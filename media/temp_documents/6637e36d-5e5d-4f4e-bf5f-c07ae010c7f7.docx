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AGREEMENT</w:t>
      </w:r>
    </w:p>
    <w:p>
      <w:r>
        <w:t>Date: June 18, 2025</w:t>
      </w:r>
    </w:p>
    <w:p/>
    <w:p>
      <w:r>
        <w:t>This Lease Agreement is made between:</w:t>
      </w:r>
    </w:p>
    <w:p>
      <w:r>
        <w:t>Landlord: njdnw</w:t>
      </w:r>
    </w:p>
    <w:p>
      <w:r>
        <w:t>Tenant: ndn</w:t>
      </w:r>
    </w:p>
    <w:p/>
    <w:p>
      <w:pPr>
        <w:pStyle w:val="Heading1"/>
      </w:pPr>
      <w:r>
        <w:t>1. PROPERTY</w:t>
      </w:r>
    </w:p>
    <w:p>
      <w:r>
        <w:t>Property Address: ndndnjwa</w:t>
      </w:r>
    </w:p>
    <w:p>
      <w:pPr>
        <w:pStyle w:val="Heading1"/>
      </w:pPr>
      <w:r>
        <w:t>2. RENT AND DEPOSIT</w:t>
      </w:r>
    </w:p>
    <w:p>
      <w:r>
        <w:t>Monthly Rent: ₹1000</w:t>
      </w:r>
    </w:p>
    <w:p>
      <w:r>
        <w:t>Security Deposit: ₹10000</w:t>
      </w:r>
    </w:p>
    <w:p>
      <w:pPr>
        <w:pStyle w:val="Heading1"/>
      </w:pPr>
      <w:r>
        <w:t>3. LEASE PERIOD</w:t>
      </w:r>
    </w:p>
    <w:p>
      <w:r>
        <w:t>Lease Start Date: 2025-06-27</w:t>
      </w:r>
    </w:p>
    <w:p>
      <w:r>
        <w:t>Lease Duration: 15 months</w:t>
      </w:r>
    </w:p>
    <w:p/>
    <w:p>
      <w:r>
        <w:t>______________________________    ______________________________</w:t>
      </w:r>
    </w:p>
    <w:p>
      <w:r>
        <w:t>Landlord Signature                    Tenant 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